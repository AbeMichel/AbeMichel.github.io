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D024" w14:textId="77777777" w:rsidR="004320E5" w:rsidRDefault="004320E5"/>
    <w:p w14:paraId="34C8C1A8" w14:textId="77777777" w:rsidR="004320E5" w:rsidRDefault="00000000">
      <w:r>
        <w:rPr>
          <w:b/>
          <w:sz w:val="24"/>
        </w:rPr>
        <w:t>EDUCATION</w:t>
      </w:r>
    </w:p>
    <w:p w14:paraId="0530114F" w14:textId="32A9A02F" w:rsidR="00B456EF" w:rsidRDefault="00B456EF" w:rsidP="00B456EF">
      <w:pPr>
        <w:tabs>
          <w:tab w:val="right" w:pos="10080"/>
        </w:tabs>
        <w:rPr>
          <w:i/>
        </w:rPr>
      </w:pPr>
      <w:r>
        <w:rPr>
          <w:b/>
        </w:rPr>
        <w:t>North Carolina State University</w:t>
      </w:r>
      <w:r>
        <w:rPr>
          <w:i/>
        </w:rPr>
        <w:t xml:space="preserve"> – Raleigh, NC</w:t>
      </w:r>
      <w:r w:rsidRPr="00B456EF">
        <w:rPr>
          <w:i/>
        </w:rPr>
        <w:t xml:space="preserve"> </w:t>
      </w:r>
      <w:r>
        <w:rPr>
          <w:i/>
        </w:rPr>
        <w:tab/>
        <w:t xml:space="preserve">Aug 2025 – </w:t>
      </w:r>
      <w:r w:rsidR="00D84095">
        <w:rPr>
          <w:i/>
        </w:rPr>
        <w:t xml:space="preserve">Expected </w:t>
      </w:r>
      <w:r>
        <w:rPr>
          <w:i/>
        </w:rPr>
        <w:t>May 2030</w:t>
      </w:r>
    </w:p>
    <w:p w14:paraId="758B2E06" w14:textId="77777777" w:rsidR="003047A3" w:rsidRPr="0098394F" w:rsidRDefault="00B456EF" w:rsidP="003047A3">
      <w:r>
        <w:t>Ph.D. in Computer Science</w:t>
      </w:r>
    </w:p>
    <w:p w14:paraId="77719004" w14:textId="3DBB712B" w:rsidR="003047A3" w:rsidRDefault="003047A3" w:rsidP="003047A3">
      <w:pPr>
        <w:rPr>
          <w:i/>
        </w:rPr>
      </w:pPr>
      <w:r>
        <w:rPr>
          <w:i/>
        </w:rPr>
        <w:t>Research Interests</w:t>
      </w:r>
    </w:p>
    <w:p w14:paraId="50F248F3" w14:textId="0E7B248F" w:rsidR="003047A3" w:rsidRDefault="003047A3" w:rsidP="003047A3">
      <w:pPr>
        <w:pStyle w:val="ListParagraph"/>
        <w:numPr>
          <w:ilvl w:val="0"/>
          <w:numId w:val="13"/>
        </w:numPr>
        <w:tabs>
          <w:tab w:val="right" w:pos="10080"/>
        </w:tabs>
        <w:spacing w:after="120"/>
      </w:pPr>
      <w:r>
        <w:t>CS Education</w:t>
      </w:r>
    </w:p>
    <w:p w14:paraId="5E6E0EF9" w14:textId="4E08077C" w:rsidR="00E66365" w:rsidRDefault="00E66365" w:rsidP="003047A3">
      <w:pPr>
        <w:pStyle w:val="ListParagraph"/>
        <w:numPr>
          <w:ilvl w:val="0"/>
          <w:numId w:val="13"/>
        </w:numPr>
        <w:tabs>
          <w:tab w:val="right" w:pos="10080"/>
        </w:tabs>
        <w:spacing w:after="120"/>
      </w:pPr>
      <w:r>
        <w:t>Game Development</w:t>
      </w:r>
    </w:p>
    <w:p w14:paraId="634283C7" w14:textId="57173627" w:rsidR="00D435E5" w:rsidRDefault="00000000">
      <w:pPr>
        <w:tabs>
          <w:tab w:val="right" w:pos="10080"/>
        </w:tabs>
        <w:rPr>
          <w:i/>
        </w:rPr>
      </w:pPr>
      <w:r>
        <w:rPr>
          <w:b/>
        </w:rPr>
        <w:t>Loras College</w:t>
      </w:r>
      <w:r>
        <w:rPr>
          <w:i/>
        </w:rPr>
        <w:t xml:space="preserve"> </w:t>
      </w:r>
      <w:r w:rsidR="00213A20">
        <w:rPr>
          <w:i/>
        </w:rPr>
        <w:t>–</w:t>
      </w:r>
      <w:r>
        <w:rPr>
          <w:i/>
        </w:rPr>
        <w:t xml:space="preserve"> </w:t>
      </w:r>
      <w:r w:rsidR="00213A20">
        <w:rPr>
          <w:i/>
        </w:rPr>
        <w:t>Dubuque, IA</w:t>
      </w:r>
      <w:r w:rsidR="00B456EF" w:rsidRPr="00B456EF">
        <w:rPr>
          <w:i/>
        </w:rPr>
        <w:t xml:space="preserve"> </w:t>
      </w:r>
      <w:r w:rsidR="00B456EF">
        <w:rPr>
          <w:i/>
        </w:rPr>
        <w:tab/>
        <w:t>Aug 2020 – May 2025</w:t>
      </w:r>
    </w:p>
    <w:p w14:paraId="14BA15F0" w14:textId="0E617B9B" w:rsidR="004320E5" w:rsidRDefault="00D435E5">
      <w:pPr>
        <w:tabs>
          <w:tab w:val="right" w:pos="10080"/>
        </w:tabs>
      </w:pPr>
      <w:r>
        <w:rPr>
          <w:iCs/>
        </w:rPr>
        <w:t>GPA: 3.</w:t>
      </w:r>
      <w:r w:rsidR="00BD0528">
        <w:rPr>
          <w:iCs/>
        </w:rPr>
        <w:t>6181</w:t>
      </w:r>
      <w:r>
        <w:rPr>
          <w:iCs/>
        </w:rPr>
        <w:t xml:space="preserve"> / 4.000</w:t>
      </w:r>
    </w:p>
    <w:p w14:paraId="41E84BBD" w14:textId="6F40F52E" w:rsidR="004320E5" w:rsidRDefault="00000000">
      <w:r>
        <w:t>Bachelor of Science in Electro-Mechanical Engineering and Computer Science</w:t>
      </w:r>
    </w:p>
    <w:p w14:paraId="0F9AD167" w14:textId="7F8F6D98" w:rsidR="00E66365" w:rsidRPr="00E66365" w:rsidRDefault="0098394F" w:rsidP="00E66365">
      <w:r w:rsidRPr="0008626B">
        <w:t>Minors:</w:t>
      </w:r>
      <w:r>
        <w:rPr>
          <w:i/>
          <w:iCs/>
        </w:rPr>
        <w:t xml:space="preserve"> </w:t>
      </w:r>
      <w:r>
        <w:t>Mathematics, Analytics, Physics, and Psychology</w:t>
      </w:r>
    </w:p>
    <w:p w14:paraId="41601118" w14:textId="77777777" w:rsidR="00E66365" w:rsidRDefault="00E66365" w:rsidP="00E66365">
      <w:pPr>
        <w:pStyle w:val="ListBullet2"/>
        <w:numPr>
          <w:ilvl w:val="0"/>
          <w:numId w:val="0"/>
        </w:numPr>
        <w:ind w:left="720"/>
      </w:pPr>
    </w:p>
    <w:p w14:paraId="19948635" w14:textId="0A583756" w:rsidR="00F04F7D" w:rsidRPr="00E66365" w:rsidRDefault="00E66365">
      <w:pPr>
        <w:rPr>
          <w:b/>
          <w:sz w:val="24"/>
        </w:rPr>
      </w:pPr>
      <w:r w:rsidRPr="00E66365">
        <w:rPr>
          <w:b/>
          <w:sz w:val="24"/>
        </w:rPr>
        <w:t>AWARDS</w:t>
      </w:r>
    </w:p>
    <w:p w14:paraId="37C0EE18" w14:textId="5A88DF42" w:rsidR="0008626B" w:rsidRPr="00E66365" w:rsidRDefault="0008626B" w:rsidP="00E66365">
      <w:pPr>
        <w:rPr>
          <w:b/>
          <w:bCs/>
          <w:iCs/>
        </w:rPr>
      </w:pPr>
      <w:r w:rsidRPr="00E66365">
        <w:rPr>
          <w:b/>
          <w:bCs/>
          <w:iCs/>
        </w:rPr>
        <w:t>Rechenmacher Creativity Award</w:t>
      </w:r>
      <w:r w:rsidR="00E66365">
        <w:rPr>
          <w:b/>
          <w:bCs/>
          <w:iCs/>
        </w:rPr>
        <w:t xml:space="preserve"> 2025</w:t>
      </w:r>
    </w:p>
    <w:p w14:paraId="51C1FBE2" w14:textId="4DA7BC89" w:rsidR="0008626B" w:rsidRPr="00E66365" w:rsidRDefault="0008626B" w:rsidP="00E66365">
      <w:pPr>
        <w:rPr>
          <w:b/>
          <w:bCs/>
          <w:iCs/>
        </w:rPr>
      </w:pPr>
      <w:r w:rsidRPr="00E66365">
        <w:rPr>
          <w:b/>
          <w:bCs/>
          <w:iCs/>
        </w:rPr>
        <w:t xml:space="preserve">Michael R </w:t>
      </w:r>
      <w:proofErr w:type="spellStart"/>
      <w:r w:rsidRPr="00E66365">
        <w:rPr>
          <w:b/>
          <w:bCs/>
          <w:iCs/>
        </w:rPr>
        <w:t>Neavins</w:t>
      </w:r>
      <w:proofErr w:type="spellEnd"/>
      <w:r w:rsidRPr="00E66365">
        <w:rPr>
          <w:b/>
          <w:bCs/>
          <w:iCs/>
        </w:rPr>
        <w:t xml:space="preserve"> Award</w:t>
      </w:r>
      <w:r w:rsidR="00E66365">
        <w:rPr>
          <w:b/>
          <w:bCs/>
          <w:iCs/>
        </w:rPr>
        <w:t xml:space="preserve"> 2023</w:t>
      </w:r>
    </w:p>
    <w:p w14:paraId="505D9A73" w14:textId="31B91869" w:rsidR="006E4C78" w:rsidRPr="00E66365" w:rsidRDefault="006E4C78" w:rsidP="00E66365">
      <w:pPr>
        <w:rPr>
          <w:b/>
          <w:bCs/>
          <w:iCs/>
        </w:rPr>
      </w:pPr>
      <w:r w:rsidRPr="00E66365">
        <w:rPr>
          <w:b/>
          <w:bCs/>
          <w:iCs/>
        </w:rPr>
        <w:t>Top Student in Computer Science Award</w:t>
      </w:r>
      <w:r w:rsidR="00E66365">
        <w:rPr>
          <w:b/>
          <w:bCs/>
          <w:iCs/>
        </w:rPr>
        <w:t xml:space="preserve"> 2025</w:t>
      </w:r>
    </w:p>
    <w:p w14:paraId="52034E4B" w14:textId="25B13750" w:rsidR="006E4C78" w:rsidRPr="00E66365" w:rsidRDefault="006E4C78" w:rsidP="00E66365">
      <w:pPr>
        <w:rPr>
          <w:b/>
          <w:bCs/>
          <w:iCs/>
        </w:rPr>
      </w:pPr>
      <w:r w:rsidRPr="00E66365">
        <w:rPr>
          <w:b/>
          <w:bCs/>
          <w:iCs/>
        </w:rPr>
        <w:t>Top Student in Engineering Award</w:t>
      </w:r>
      <w:r w:rsidR="00E66365">
        <w:rPr>
          <w:b/>
          <w:bCs/>
          <w:iCs/>
        </w:rPr>
        <w:t xml:space="preserve"> 2025</w:t>
      </w:r>
    </w:p>
    <w:p w14:paraId="4658372F" w14:textId="77777777" w:rsidR="00BD30D2" w:rsidRDefault="00BD30D2" w:rsidP="00BD30D2">
      <w:pPr>
        <w:pStyle w:val="ListBullet2"/>
        <w:numPr>
          <w:ilvl w:val="0"/>
          <w:numId w:val="0"/>
        </w:numPr>
        <w:ind w:left="720"/>
      </w:pPr>
    </w:p>
    <w:p w14:paraId="0D13D76F" w14:textId="5C555F56" w:rsidR="00BD30D2" w:rsidRDefault="003047A3" w:rsidP="00BD30D2">
      <w:pPr>
        <w:rPr>
          <w:b/>
          <w:sz w:val="24"/>
        </w:rPr>
      </w:pPr>
      <w:r>
        <w:rPr>
          <w:b/>
          <w:sz w:val="24"/>
        </w:rPr>
        <w:t>TEACHING</w:t>
      </w:r>
      <w:r w:rsidR="00BD30D2">
        <w:rPr>
          <w:b/>
          <w:sz w:val="24"/>
        </w:rPr>
        <w:t xml:space="preserve"> EXPERIENCE</w:t>
      </w:r>
    </w:p>
    <w:p w14:paraId="46330780" w14:textId="7FDB1D55" w:rsidR="00D84095" w:rsidRDefault="00D84095" w:rsidP="00D84095">
      <w:pPr>
        <w:tabs>
          <w:tab w:val="right" w:pos="10080"/>
        </w:tabs>
      </w:pPr>
      <w:r w:rsidRPr="00E66365">
        <w:rPr>
          <w:b/>
        </w:rPr>
        <w:t>Teaching Assistantship</w:t>
      </w:r>
      <w:r>
        <w:rPr>
          <w:i/>
        </w:rPr>
        <w:t xml:space="preserve"> –</w:t>
      </w:r>
      <w:r w:rsidR="00E66365">
        <w:rPr>
          <w:i/>
        </w:rPr>
        <w:t xml:space="preserve"> </w:t>
      </w:r>
      <w:r w:rsidR="00F97ADD">
        <w:rPr>
          <w:i/>
        </w:rPr>
        <w:t xml:space="preserve">NC State, </w:t>
      </w:r>
      <w:r>
        <w:rPr>
          <w:i/>
        </w:rPr>
        <w:t>Raleigh, NC</w:t>
      </w:r>
      <w:r>
        <w:rPr>
          <w:i/>
        </w:rPr>
        <w:tab/>
        <w:t xml:space="preserve">Aug 2025 – </w:t>
      </w:r>
      <w:r w:rsidR="002320F9">
        <w:rPr>
          <w:i/>
        </w:rPr>
        <w:t>Dec 2025</w:t>
      </w:r>
    </w:p>
    <w:p w14:paraId="7C398868" w14:textId="75705B4C" w:rsidR="00D84095" w:rsidRPr="00D84095" w:rsidRDefault="00D84095" w:rsidP="00BD30D2">
      <w:pPr>
        <w:pStyle w:val="ListBullet2"/>
        <w:spacing w:after="120"/>
      </w:pPr>
      <w:r>
        <w:t>Grade</w:t>
      </w:r>
      <w:r w:rsidR="002320F9">
        <w:t>d</w:t>
      </w:r>
      <w:r>
        <w:t xml:space="preserve"> assignments and provide</w:t>
      </w:r>
      <w:r w:rsidR="002320F9">
        <w:t>d</w:t>
      </w:r>
      <w:r>
        <w:t xml:space="preserve"> constructive feedback to enhance student development</w:t>
      </w:r>
      <w:r w:rsidR="002320F9">
        <w:t xml:space="preserve"> for CSC379.</w:t>
      </w:r>
    </w:p>
    <w:p w14:paraId="6AA0D3FA" w14:textId="507DD4B4" w:rsidR="0004771F" w:rsidRDefault="0004771F" w:rsidP="00BD30D2">
      <w:pPr>
        <w:tabs>
          <w:tab w:val="right" w:pos="10080"/>
        </w:tabs>
      </w:pPr>
      <w:r>
        <w:rPr>
          <w:b/>
        </w:rPr>
        <w:t>Supplemental Instructor</w:t>
      </w:r>
      <w:r>
        <w:rPr>
          <w:i/>
        </w:rPr>
        <w:t xml:space="preserve"> </w:t>
      </w:r>
      <w:r w:rsidR="00E66365">
        <w:rPr>
          <w:i/>
        </w:rPr>
        <w:t xml:space="preserve">– </w:t>
      </w:r>
      <w:r>
        <w:rPr>
          <w:i/>
        </w:rPr>
        <w:t>Loras College, Dubuque, IA</w:t>
      </w:r>
      <w:r>
        <w:rPr>
          <w:i/>
        </w:rPr>
        <w:tab/>
        <w:t xml:space="preserve">Aug 2023 – </w:t>
      </w:r>
      <w:r w:rsidR="00D84095">
        <w:rPr>
          <w:i/>
        </w:rPr>
        <w:t>May 2025</w:t>
      </w:r>
    </w:p>
    <w:p w14:paraId="36F11914" w14:textId="77777777" w:rsidR="0004771F" w:rsidRPr="00D26073" w:rsidRDefault="0004771F" w:rsidP="00D26073">
      <w:pPr>
        <w:pStyle w:val="ListBullet2"/>
        <w:numPr>
          <w:ilvl w:val="0"/>
          <w:numId w:val="0"/>
        </w:numPr>
        <w:spacing w:after="120"/>
        <w:rPr>
          <w:i/>
          <w:iCs/>
        </w:rPr>
      </w:pPr>
      <w:r>
        <w:rPr>
          <w:i/>
          <w:iCs/>
        </w:rPr>
        <w:t>Intro to Robotics, Physics I, Physics II (x2), and Numerical Methods</w:t>
      </w:r>
    </w:p>
    <w:p w14:paraId="5A5BE663" w14:textId="77777777" w:rsidR="0004771F" w:rsidRDefault="0004771F" w:rsidP="00B75089">
      <w:pPr>
        <w:pStyle w:val="ListBullet2"/>
        <w:spacing w:after="120"/>
      </w:pPr>
      <w:r w:rsidRPr="008E7886">
        <w:t>Provided additional whole group, small group, and individual instruction under the SI program</w:t>
      </w:r>
      <w:r>
        <w:t>.</w:t>
      </w:r>
    </w:p>
    <w:p w14:paraId="12A240CE" w14:textId="77777777" w:rsidR="0004771F" w:rsidRDefault="0004771F" w:rsidP="00B75089">
      <w:pPr>
        <w:pStyle w:val="ListBullet2"/>
        <w:spacing w:after="120"/>
      </w:pPr>
      <w:r>
        <w:t xml:space="preserve">Led </w:t>
      </w:r>
      <w:r w:rsidRPr="008E7886">
        <w:t>lab sessions and offer</w:t>
      </w:r>
      <w:r>
        <w:t>ed</w:t>
      </w:r>
      <w:r w:rsidRPr="008E7886">
        <w:t xml:space="preserve"> constructive feedback</w:t>
      </w:r>
      <w:r>
        <w:t>.</w:t>
      </w:r>
    </w:p>
    <w:p w14:paraId="759CD455" w14:textId="77777777" w:rsidR="0004771F" w:rsidRDefault="0004771F" w:rsidP="00B75089">
      <w:pPr>
        <w:pStyle w:val="ListBullet2"/>
        <w:spacing w:after="120"/>
      </w:pPr>
      <w:r>
        <w:t>Taught fundamentals of coding to build a foundation for implementing numerical methods in MATLAB.</w:t>
      </w:r>
    </w:p>
    <w:p w14:paraId="0B426C29" w14:textId="77777777" w:rsidR="00E66365" w:rsidRDefault="00E66365" w:rsidP="00E66365">
      <w:pPr>
        <w:pStyle w:val="ListBullet2"/>
        <w:numPr>
          <w:ilvl w:val="0"/>
          <w:numId w:val="0"/>
        </w:numPr>
        <w:ind w:left="360"/>
      </w:pPr>
    </w:p>
    <w:p w14:paraId="680F9257" w14:textId="0655CFE4" w:rsidR="003047A3" w:rsidRDefault="003047A3" w:rsidP="003047A3">
      <w:pPr>
        <w:rPr>
          <w:b/>
          <w:sz w:val="24"/>
        </w:rPr>
      </w:pPr>
      <w:r>
        <w:rPr>
          <w:b/>
          <w:sz w:val="24"/>
        </w:rPr>
        <w:t>PROFESSIONAL EXPERIENCE</w:t>
      </w:r>
    </w:p>
    <w:p w14:paraId="1A54817C" w14:textId="3AA9FE7B" w:rsidR="002320F9" w:rsidRDefault="002320F9" w:rsidP="002320F9">
      <w:pPr>
        <w:tabs>
          <w:tab w:val="right" w:pos="10080"/>
        </w:tabs>
      </w:pPr>
      <w:r>
        <w:rPr>
          <w:b/>
        </w:rPr>
        <w:t>Research Assistant</w:t>
      </w:r>
      <w:r>
        <w:rPr>
          <w:i/>
        </w:rPr>
        <w:t xml:space="preserve"> – CEREAL Lab, Raleigh, NC</w:t>
      </w:r>
      <w:r>
        <w:rPr>
          <w:i/>
        </w:rPr>
        <w:tab/>
        <w:t>Jan 2026 – Present</w:t>
      </w:r>
    </w:p>
    <w:p w14:paraId="0CA112A2" w14:textId="2C931D71" w:rsidR="002320F9" w:rsidRPr="002320F9" w:rsidRDefault="00716151" w:rsidP="002320F9">
      <w:pPr>
        <w:pStyle w:val="ListBullet2"/>
        <w:spacing w:after="120"/>
      </w:pPr>
      <w:r>
        <w:t>R</w:t>
      </w:r>
      <w:r w:rsidR="002320F9">
        <w:t>esearch</w:t>
      </w:r>
      <w:r>
        <w:t>ing</w:t>
      </w:r>
      <w:r w:rsidR="002320F9">
        <w:t xml:space="preserve"> struggle detection through activity logs in block-based programming.</w:t>
      </w:r>
    </w:p>
    <w:p w14:paraId="55056B16" w14:textId="500C8D99" w:rsidR="003047A3" w:rsidRDefault="003047A3" w:rsidP="003047A3">
      <w:pPr>
        <w:tabs>
          <w:tab w:val="right" w:pos="10080"/>
        </w:tabs>
      </w:pPr>
      <w:r>
        <w:rPr>
          <w:b/>
        </w:rPr>
        <w:t>Private Tutor</w:t>
      </w:r>
      <w:r>
        <w:rPr>
          <w:i/>
        </w:rPr>
        <w:t xml:space="preserve"> – Dubuque, IA</w:t>
      </w:r>
      <w:r>
        <w:rPr>
          <w:i/>
        </w:rPr>
        <w:tab/>
        <w:t>Feb 2025 – May 2025</w:t>
      </w:r>
    </w:p>
    <w:p w14:paraId="4BEA0C2C" w14:textId="77777777" w:rsidR="003047A3" w:rsidRDefault="003047A3" w:rsidP="003047A3">
      <w:pPr>
        <w:pStyle w:val="ListBullet2"/>
        <w:spacing w:after="120"/>
      </w:pPr>
      <w:r>
        <w:t>Created material for one-on-one tutoring sessions to aid students in understanding class material.</w:t>
      </w:r>
    </w:p>
    <w:p w14:paraId="19817063" w14:textId="77777777" w:rsidR="003047A3" w:rsidRDefault="003047A3" w:rsidP="003047A3">
      <w:pPr>
        <w:tabs>
          <w:tab w:val="right" w:pos="10080"/>
        </w:tabs>
      </w:pPr>
      <w:r>
        <w:rPr>
          <w:b/>
        </w:rPr>
        <w:t>Software Test Architect</w:t>
      </w:r>
      <w:r>
        <w:rPr>
          <w:i/>
        </w:rPr>
        <w:t xml:space="preserve"> – Deere &amp; Co, Dubuque, IA</w:t>
      </w:r>
      <w:r>
        <w:rPr>
          <w:i/>
        </w:rPr>
        <w:tab/>
        <w:t>Feb 2023 – Jun 2024</w:t>
      </w:r>
    </w:p>
    <w:p w14:paraId="15C157B7" w14:textId="77777777" w:rsidR="003047A3" w:rsidRDefault="003047A3" w:rsidP="003047A3">
      <w:pPr>
        <w:pStyle w:val="ListBullet2"/>
      </w:pPr>
      <w:r>
        <w:t>Developed, executed, and reviewed test plans for various obstacle intelligence software applications in development for utilization in heavy machinery.</w:t>
      </w:r>
    </w:p>
    <w:p w14:paraId="354EC17A" w14:textId="77777777" w:rsidR="003047A3" w:rsidRDefault="003047A3" w:rsidP="003047A3">
      <w:pPr>
        <w:pStyle w:val="ListBullet2"/>
        <w:spacing w:after="120"/>
      </w:pPr>
      <w:r>
        <w:t>Developed and maintained tools utilized on small team and department-wide scales.</w:t>
      </w:r>
    </w:p>
    <w:p w14:paraId="3A4BFAED" w14:textId="77777777" w:rsidR="00E66365" w:rsidRDefault="00E66365" w:rsidP="00E66365">
      <w:pPr>
        <w:pStyle w:val="ListBullet2"/>
        <w:numPr>
          <w:ilvl w:val="0"/>
          <w:numId w:val="0"/>
        </w:numPr>
        <w:ind w:left="360"/>
      </w:pPr>
    </w:p>
    <w:p w14:paraId="111B8F30" w14:textId="14974492" w:rsidR="00F97ADD" w:rsidRDefault="00F97ADD" w:rsidP="00F97ADD">
      <w:pPr>
        <w:rPr>
          <w:b/>
          <w:sz w:val="24"/>
        </w:rPr>
      </w:pPr>
      <w:r>
        <w:rPr>
          <w:b/>
          <w:sz w:val="24"/>
        </w:rPr>
        <w:t>VOLUNTEERING</w:t>
      </w:r>
    </w:p>
    <w:p w14:paraId="6FA0E18A" w14:textId="77777777" w:rsidR="009A3D83" w:rsidRDefault="009A3D83" w:rsidP="009A3D83">
      <w:pPr>
        <w:tabs>
          <w:tab w:val="right" w:pos="10080"/>
        </w:tabs>
      </w:pPr>
      <w:r>
        <w:rPr>
          <w:b/>
        </w:rPr>
        <w:t>The Helping Hands Project</w:t>
      </w:r>
      <w:r>
        <w:rPr>
          <w:i/>
        </w:rPr>
        <w:t xml:space="preserve"> – NC State, Raleigh, NC</w:t>
      </w:r>
      <w:r>
        <w:rPr>
          <w:i/>
        </w:rPr>
        <w:tab/>
      </w:r>
      <w:r>
        <w:rPr>
          <w:i/>
        </w:rPr>
        <w:t>Jan</w:t>
      </w:r>
      <w:r>
        <w:rPr>
          <w:i/>
        </w:rPr>
        <w:t xml:space="preserve"> 202</w:t>
      </w:r>
      <w:r>
        <w:rPr>
          <w:i/>
        </w:rPr>
        <w:t>6</w:t>
      </w:r>
      <w:r>
        <w:rPr>
          <w:i/>
        </w:rPr>
        <w:t xml:space="preserve"> – Present</w:t>
      </w:r>
    </w:p>
    <w:p w14:paraId="09F960D9" w14:textId="77777777" w:rsidR="009A3D83" w:rsidRDefault="009A3D83" w:rsidP="009A3D83">
      <w:pPr>
        <w:pStyle w:val="ListBullet2"/>
        <w:spacing w:after="120"/>
      </w:pPr>
      <w:r>
        <w:t>Designing electrical circuits and the mobile calibration application for 3D printed upper limb prosthetics.</w:t>
      </w:r>
    </w:p>
    <w:p w14:paraId="6950EB51" w14:textId="3DDC7411" w:rsidR="00F97ADD" w:rsidRDefault="00F97ADD" w:rsidP="00F97ADD">
      <w:pPr>
        <w:tabs>
          <w:tab w:val="right" w:pos="10080"/>
        </w:tabs>
      </w:pPr>
      <w:r>
        <w:rPr>
          <w:b/>
        </w:rPr>
        <w:t>STARS MSEN</w:t>
      </w:r>
      <w:r>
        <w:rPr>
          <w:i/>
        </w:rPr>
        <w:t xml:space="preserve"> – </w:t>
      </w:r>
      <w:r>
        <w:rPr>
          <w:i/>
        </w:rPr>
        <w:t xml:space="preserve">NC State, </w:t>
      </w:r>
      <w:r>
        <w:rPr>
          <w:i/>
        </w:rPr>
        <w:t>Raleigh, NC</w:t>
      </w:r>
      <w:r>
        <w:rPr>
          <w:i/>
        </w:rPr>
        <w:tab/>
      </w:r>
      <w:r>
        <w:rPr>
          <w:i/>
        </w:rPr>
        <w:t>Dec</w:t>
      </w:r>
      <w:r>
        <w:rPr>
          <w:i/>
        </w:rPr>
        <w:t xml:space="preserve"> 2025 – </w:t>
      </w:r>
      <w:r>
        <w:rPr>
          <w:i/>
        </w:rPr>
        <w:t>Present</w:t>
      </w:r>
    </w:p>
    <w:p w14:paraId="60607C2F" w14:textId="71307E1B" w:rsidR="00F97ADD" w:rsidRPr="00D84095" w:rsidRDefault="00F97ADD" w:rsidP="00F97ADD">
      <w:pPr>
        <w:pStyle w:val="ListBullet2"/>
        <w:spacing w:after="120"/>
      </w:pPr>
      <w:r>
        <w:t>Lead computer science weekend workshop sessions for middle school students.</w:t>
      </w:r>
    </w:p>
    <w:p w14:paraId="7088F748" w14:textId="24FF1156" w:rsidR="00F97ADD" w:rsidRDefault="00F97ADD" w:rsidP="00F97ADD">
      <w:pPr>
        <w:tabs>
          <w:tab w:val="right" w:pos="10080"/>
        </w:tabs>
      </w:pPr>
      <w:r>
        <w:rPr>
          <w:b/>
        </w:rPr>
        <w:t>Astronomy Days</w:t>
      </w:r>
      <w:r>
        <w:rPr>
          <w:i/>
        </w:rPr>
        <w:t xml:space="preserve"> – </w:t>
      </w:r>
      <w:r>
        <w:rPr>
          <w:i/>
        </w:rPr>
        <w:t>The Engineering Place</w:t>
      </w:r>
      <w:r>
        <w:rPr>
          <w:i/>
        </w:rPr>
        <w:t xml:space="preserve">, </w:t>
      </w:r>
      <w:r w:rsidR="009A3D83">
        <w:rPr>
          <w:i/>
        </w:rPr>
        <w:t>Raleigh</w:t>
      </w:r>
      <w:r>
        <w:rPr>
          <w:i/>
        </w:rPr>
        <w:t xml:space="preserve">, </w:t>
      </w:r>
      <w:r w:rsidR="009A3D83">
        <w:rPr>
          <w:i/>
        </w:rPr>
        <w:t>NC</w:t>
      </w:r>
      <w:r>
        <w:rPr>
          <w:i/>
        </w:rPr>
        <w:tab/>
      </w:r>
      <w:r w:rsidR="009A3D83">
        <w:rPr>
          <w:i/>
        </w:rPr>
        <w:t>Feb 2026</w:t>
      </w:r>
    </w:p>
    <w:p w14:paraId="535B5CE3" w14:textId="61432B42" w:rsidR="00F97ADD" w:rsidRDefault="00F97ADD" w:rsidP="00F97ADD">
      <w:pPr>
        <w:pStyle w:val="ListBullet2"/>
        <w:spacing w:after="120"/>
      </w:pPr>
      <w:r>
        <w:t xml:space="preserve">Helped K12 students learn about the engineering </w:t>
      </w:r>
      <w:r w:rsidR="009A3D83">
        <w:t>design process while building their own stomp rockets.</w:t>
      </w:r>
    </w:p>
    <w:p w14:paraId="3A83EBB5" w14:textId="77777777" w:rsidR="009A3D83" w:rsidRDefault="009A3D83" w:rsidP="009A3D83">
      <w:pPr>
        <w:pStyle w:val="ListBullet2"/>
        <w:numPr>
          <w:ilvl w:val="0"/>
          <w:numId w:val="0"/>
        </w:numPr>
        <w:ind w:left="360"/>
      </w:pPr>
    </w:p>
    <w:p w14:paraId="42904B1A" w14:textId="34318FEA" w:rsidR="00B9358D" w:rsidRDefault="00B9358D" w:rsidP="00704E46">
      <w:pPr>
        <w:rPr>
          <w:b/>
          <w:sz w:val="24"/>
        </w:rPr>
      </w:pPr>
      <w:r>
        <w:rPr>
          <w:b/>
          <w:sz w:val="24"/>
        </w:rPr>
        <w:t>CONFERENCE</w:t>
      </w:r>
      <w:r w:rsidR="003047A3">
        <w:rPr>
          <w:b/>
          <w:sz w:val="24"/>
        </w:rPr>
        <w:t xml:space="preserve"> ATTENDANCE</w:t>
      </w:r>
    </w:p>
    <w:p w14:paraId="1A9F39ED" w14:textId="3091F06F" w:rsidR="00716151" w:rsidRPr="00716151" w:rsidRDefault="00716151" w:rsidP="0008626B">
      <w:pPr>
        <w:tabs>
          <w:tab w:val="right" w:pos="10080"/>
        </w:tabs>
        <w:rPr>
          <w:i/>
        </w:rPr>
      </w:pPr>
      <w:r>
        <w:rPr>
          <w:b/>
        </w:rPr>
        <w:t>CRA-WP Grad Cohort Workshop 2026</w:t>
      </w:r>
      <w:r>
        <w:rPr>
          <w:i/>
        </w:rPr>
        <w:t xml:space="preserve"> – </w:t>
      </w:r>
      <w:r>
        <w:rPr>
          <w:i/>
        </w:rPr>
        <w:t>Seattle, WA</w:t>
      </w:r>
    </w:p>
    <w:p w14:paraId="349DFC7D" w14:textId="22DD30A0" w:rsidR="00B9358D" w:rsidRPr="0008626B" w:rsidRDefault="00B9358D" w:rsidP="0008626B">
      <w:pPr>
        <w:tabs>
          <w:tab w:val="right" w:pos="10080"/>
        </w:tabs>
        <w:rPr>
          <w:i/>
        </w:rPr>
      </w:pPr>
      <w:r>
        <w:rPr>
          <w:b/>
        </w:rPr>
        <w:t xml:space="preserve">Legacy Symposium </w:t>
      </w:r>
      <w:r w:rsidR="003047A3">
        <w:rPr>
          <w:b/>
        </w:rPr>
        <w:t>2021-</w:t>
      </w:r>
      <w:r>
        <w:rPr>
          <w:b/>
        </w:rPr>
        <w:t>2025</w:t>
      </w:r>
      <w:r>
        <w:rPr>
          <w:i/>
        </w:rPr>
        <w:t xml:space="preserve"> – Dubuque, IA</w:t>
      </w:r>
    </w:p>
    <w:p w14:paraId="2BEC0B4C" w14:textId="77777777" w:rsidR="00B9358D" w:rsidRPr="0008626B" w:rsidRDefault="00B9358D" w:rsidP="001439FB">
      <w:pPr>
        <w:tabs>
          <w:tab w:val="right" w:pos="10080"/>
        </w:tabs>
        <w:rPr>
          <w:i/>
        </w:rPr>
      </w:pPr>
      <w:r>
        <w:rPr>
          <w:b/>
        </w:rPr>
        <w:t>Lockheed Martin Ethics in Engineering Competition 2025</w:t>
      </w:r>
      <w:r>
        <w:rPr>
          <w:i/>
        </w:rPr>
        <w:t xml:space="preserve"> – Bethesda, MD</w:t>
      </w:r>
    </w:p>
    <w:p w14:paraId="197A2BD1" w14:textId="682EC087" w:rsidR="00B9358D" w:rsidRDefault="00B9358D" w:rsidP="001439FB">
      <w:pPr>
        <w:tabs>
          <w:tab w:val="right" w:pos="10080"/>
        </w:tabs>
        <w:rPr>
          <w:i/>
        </w:rPr>
      </w:pPr>
      <w:r>
        <w:rPr>
          <w:b/>
        </w:rPr>
        <w:t xml:space="preserve">Society of Women Engineers Conference </w:t>
      </w:r>
      <w:r w:rsidR="003047A3">
        <w:rPr>
          <w:b/>
        </w:rPr>
        <w:t>2023-</w:t>
      </w:r>
      <w:r>
        <w:rPr>
          <w:b/>
        </w:rPr>
        <w:t>2024</w:t>
      </w:r>
      <w:r>
        <w:rPr>
          <w:i/>
        </w:rPr>
        <w:t xml:space="preserve"> – </w:t>
      </w:r>
      <w:r w:rsidR="003047A3">
        <w:rPr>
          <w:i/>
        </w:rPr>
        <w:t xml:space="preserve">Los Angeles, CA, </w:t>
      </w:r>
      <w:r>
        <w:rPr>
          <w:i/>
        </w:rPr>
        <w:t>Chicago, IL</w:t>
      </w:r>
    </w:p>
    <w:p w14:paraId="1E04366E" w14:textId="753A133D" w:rsidR="00B9358D" w:rsidRPr="003047A3" w:rsidRDefault="00B9358D" w:rsidP="003047A3">
      <w:pPr>
        <w:tabs>
          <w:tab w:val="right" w:pos="10080"/>
        </w:tabs>
        <w:rPr>
          <w:i/>
        </w:rPr>
      </w:pPr>
      <w:r>
        <w:rPr>
          <w:b/>
        </w:rPr>
        <w:t>American Association for the Advancement of Science S-STEM Conference 2023</w:t>
      </w:r>
      <w:r>
        <w:rPr>
          <w:i/>
        </w:rPr>
        <w:t xml:space="preserve"> – Washington, DC </w:t>
      </w:r>
      <w:r>
        <w:rPr>
          <w:i/>
        </w:rPr>
        <w:tab/>
      </w:r>
    </w:p>
    <w:p w14:paraId="44DC4B36" w14:textId="77777777" w:rsidR="00D42E6C" w:rsidRDefault="00D42E6C" w:rsidP="00D42E6C">
      <w:pPr>
        <w:pStyle w:val="ListBullet2"/>
        <w:numPr>
          <w:ilvl w:val="0"/>
          <w:numId w:val="0"/>
        </w:numPr>
      </w:pPr>
    </w:p>
    <w:sectPr w:rsidR="00D42E6C" w:rsidSect="00034616">
      <w:headerReference w:type="first" r:id="rId8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12933" w14:textId="77777777" w:rsidR="00204716" w:rsidRDefault="00204716">
      <w:r>
        <w:separator/>
      </w:r>
    </w:p>
  </w:endnote>
  <w:endnote w:type="continuationSeparator" w:id="0">
    <w:p w14:paraId="381933E3" w14:textId="77777777" w:rsidR="00204716" w:rsidRDefault="00204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3B964" w14:textId="77777777" w:rsidR="00204716" w:rsidRDefault="00204716">
      <w:r>
        <w:separator/>
      </w:r>
    </w:p>
  </w:footnote>
  <w:footnote w:type="continuationSeparator" w:id="0">
    <w:p w14:paraId="638EF5B1" w14:textId="77777777" w:rsidR="00204716" w:rsidRDefault="00204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4F0F" w14:textId="77777777" w:rsidR="004320E5" w:rsidRDefault="00000000">
    <w:pPr>
      <w:jc w:val="center"/>
    </w:pPr>
    <w:r>
      <w:rPr>
        <w:b/>
        <w:sz w:val="56"/>
      </w:rPr>
      <w:t>Abraham Michel</w:t>
    </w:r>
  </w:p>
  <w:p w14:paraId="4CBAB4AF" w14:textId="0BDAA4A0" w:rsidR="004320E5" w:rsidRDefault="003047A3">
    <w:pPr>
      <w:jc w:val="center"/>
    </w:pPr>
    <w:r>
      <w:t>ajmiche2</w:t>
    </w:r>
    <w:r w:rsidR="003E4A84" w:rsidRPr="00223CE3">
      <w:t>@</w:t>
    </w:r>
    <w:r>
      <w:t>ncsu</w:t>
    </w:r>
    <w:r w:rsidR="003E4A84" w:rsidRPr="00223CE3">
      <w:t>.</w:t>
    </w:r>
    <w:r>
      <w:t>edu</w:t>
    </w:r>
    <w:r w:rsidR="003E4A84">
      <w:t xml:space="preserve"> </w:t>
    </w:r>
    <w:r w:rsidR="007D7264">
      <w:t xml:space="preserve">| </w:t>
    </w:r>
    <w:hyperlink r:id="rId1" w:history="1">
      <w:r w:rsidR="000E6E05">
        <w:rPr>
          <w:rStyle w:val="Hyperlink"/>
        </w:rPr>
        <w:t>abemichel.com</w:t>
      </w:r>
    </w:hyperlink>
    <w:r w:rsidR="00223CE3">
      <w:t xml:space="preserve"> | 563-357-7025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DF0EDC"/>
    <w:multiLevelType w:val="hybridMultilevel"/>
    <w:tmpl w:val="17F681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504A7"/>
    <w:multiLevelType w:val="hybridMultilevel"/>
    <w:tmpl w:val="5F42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46F62"/>
    <w:multiLevelType w:val="hybridMultilevel"/>
    <w:tmpl w:val="AC220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495CA7"/>
    <w:multiLevelType w:val="hybridMultilevel"/>
    <w:tmpl w:val="CA944A5C"/>
    <w:lvl w:ilvl="0" w:tplc="3B0C943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329864">
    <w:abstractNumId w:val="8"/>
  </w:num>
  <w:num w:numId="2" w16cid:durableId="1518888980">
    <w:abstractNumId w:val="6"/>
  </w:num>
  <w:num w:numId="3" w16cid:durableId="338000536">
    <w:abstractNumId w:val="5"/>
  </w:num>
  <w:num w:numId="4" w16cid:durableId="417989047">
    <w:abstractNumId w:val="4"/>
  </w:num>
  <w:num w:numId="5" w16cid:durableId="151721204">
    <w:abstractNumId w:val="7"/>
  </w:num>
  <w:num w:numId="6" w16cid:durableId="240600392">
    <w:abstractNumId w:val="3"/>
  </w:num>
  <w:num w:numId="7" w16cid:durableId="1993750472">
    <w:abstractNumId w:val="2"/>
  </w:num>
  <w:num w:numId="8" w16cid:durableId="135683325">
    <w:abstractNumId w:val="1"/>
  </w:num>
  <w:num w:numId="9" w16cid:durableId="2061322225">
    <w:abstractNumId w:val="0"/>
  </w:num>
  <w:num w:numId="10" w16cid:durableId="356583849">
    <w:abstractNumId w:val="10"/>
  </w:num>
  <w:num w:numId="11" w16cid:durableId="1644653963">
    <w:abstractNumId w:val="11"/>
  </w:num>
  <w:num w:numId="12" w16cid:durableId="1979334968">
    <w:abstractNumId w:val="9"/>
  </w:num>
  <w:num w:numId="13" w16cid:durableId="2180547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F73"/>
    <w:rsid w:val="0004771F"/>
    <w:rsid w:val="00054DC3"/>
    <w:rsid w:val="0005530D"/>
    <w:rsid w:val="0006063C"/>
    <w:rsid w:val="00061E8F"/>
    <w:rsid w:val="0006540B"/>
    <w:rsid w:val="0008626B"/>
    <w:rsid w:val="000B4690"/>
    <w:rsid w:val="000E6E05"/>
    <w:rsid w:val="0012618B"/>
    <w:rsid w:val="001439FB"/>
    <w:rsid w:val="0015074B"/>
    <w:rsid w:val="00170C1B"/>
    <w:rsid w:val="00174C2F"/>
    <w:rsid w:val="00204716"/>
    <w:rsid w:val="00213A20"/>
    <w:rsid w:val="00223CE3"/>
    <w:rsid w:val="002320F9"/>
    <w:rsid w:val="002532D1"/>
    <w:rsid w:val="0029639D"/>
    <w:rsid w:val="002E6252"/>
    <w:rsid w:val="003047A3"/>
    <w:rsid w:val="0030517B"/>
    <w:rsid w:val="00326F90"/>
    <w:rsid w:val="00342418"/>
    <w:rsid w:val="00345CEA"/>
    <w:rsid w:val="00366138"/>
    <w:rsid w:val="003A01DE"/>
    <w:rsid w:val="003B2702"/>
    <w:rsid w:val="003C7E45"/>
    <w:rsid w:val="003E4A84"/>
    <w:rsid w:val="004134A1"/>
    <w:rsid w:val="004144E3"/>
    <w:rsid w:val="00426D6E"/>
    <w:rsid w:val="004320E5"/>
    <w:rsid w:val="00432CA4"/>
    <w:rsid w:val="004C7C1D"/>
    <w:rsid w:val="00525435"/>
    <w:rsid w:val="00531B5C"/>
    <w:rsid w:val="005A7FCF"/>
    <w:rsid w:val="006000AE"/>
    <w:rsid w:val="00620B4B"/>
    <w:rsid w:val="00650C1C"/>
    <w:rsid w:val="0066714C"/>
    <w:rsid w:val="006B129B"/>
    <w:rsid w:val="006E4C78"/>
    <w:rsid w:val="00704E46"/>
    <w:rsid w:val="00716151"/>
    <w:rsid w:val="00794FC3"/>
    <w:rsid w:val="0079751F"/>
    <w:rsid w:val="007D7264"/>
    <w:rsid w:val="00804387"/>
    <w:rsid w:val="00897E44"/>
    <w:rsid w:val="008B1331"/>
    <w:rsid w:val="008E7886"/>
    <w:rsid w:val="00902A86"/>
    <w:rsid w:val="00920733"/>
    <w:rsid w:val="00960CA4"/>
    <w:rsid w:val="0098394F"/>
    <w:rsid w:val="009A3D83"/>
    <w:rsid w:val="009D786C"/>
    <w:rsid w:val="00A37E2F"/>
    <w:rsid w:val="00A66087"/>
    <w:rsid w:val="00AA1D8D"/>
    <w:rsid w:val="00B226E9"/>
    <w:rsid w:val="00B456EF"/>
    <w:rsid w:val="00B47730"/>
    <w:rsid w:val="00B75089"/>
    <w:rsid w:val="00B762E8"/>
    <w:rsid w:val="00B9358D"/>
    <w:rsid w:val="00BB0F4E"/>
    <w:rsid w:val="00BD0528"/>
    <w:rsid w:val="00BD30D2"/>
    <w:rsid w:val="00C10A0C"/>
    <w:rsid w:val="00CB0664"/>
    <w:rsid w:val="00D26073"/>
    <w:rsid w:val="00D41381"/>
    <w:rsid w:val="00D42E6C"/>
    <w:rsid w:val="00D435E5"/>
    <w:rsid w:val="00D64970"/>
    <w:rsid w:val="00D84095"/>
    <w:rsid w:val="00DD4F7C"/>
    <w:rsid w:val="00E66365"/>
    <w:rsid w:val="00E94EEE"/>
    <w:rsid w:val="00EF1521"/>
    <w:rsid w:val="00F0451C"/>
    <w:rsid w:val="00F04F7D"/>
    <w:rsid w:val="00F97ADD"/>
    <w:rsid w:val="00FA1D07"/>
    <w:rsid w:val="00FA6A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DDBE0"/>
  <w14:defaultImageDpi w14:val="300"/>
  <w15:docId w15:val="{D801747C-4AE1-44D3-AA99-708E74101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54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4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7F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bemich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Abraham Michel</cp:lastModifiedBy>
  <cp:revision>8</cp:revision>
  <cp:lastPrinted>2025-01-24T11:54:00Z</cp:lastPrinted>
  <dcterms:created xsi:type="dcterms:W3CDTF">2025-10-02T16:52:00Z</dcterms:created>
  <dcterms:modified xsi:type="dcterms:W3CDTF">2026-02-25T17:36:00Z</dcterms:modified>
  <cp:category/>
</cp:coreProperties>
</file>